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 dosya bir şablon örneğidir.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Gizli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OPPY Kurumsal — Dahili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