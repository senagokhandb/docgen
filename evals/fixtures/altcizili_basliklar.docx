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Altı Çizili Başlıklar Raporu</w:t>
      </w:r>
    </w:p>
    <w:p>
      <w:pPr>
        <w:pStyle w:val="Heading1"/>
      </w:pPr>
      <w:r>
        <w:t>Giriş</w:t>
      </w:r>
    </w:p>
    <w:p>
      <w:r>
        <w:t>Giriş metni.</w:t>
      </w:r>
    </w:p>
    <w:p>
      <w:pPr>
        <w:pStyle w:val="Heading2"/>
      </w:pPr>
      <w:r>
        <w:t>Tanım</w:t>
      </w:r>
    </w:p>
    <w:p>
      <w:r>
        <w:t>Tanım metni.</w:t>
      </w:r>
    </w:p>
    <w:p>
      <w:pPr>
        <w:pStyle w:val="Heading2"/>
      </w:pPr>
      <w:r>
        <w:t>Kapsam</w:t>
      </w:r>
    </w:p>
    <w:p>
      <w:r>
        <w:t>Kapsam metni.</w:t>
      </w:r>
    </w:p>
    <w:p>
      <w:pPr>
        <w:pStyle w:val="Heading1"/>
      </w:pPr>
      <w:r>
        <w:t>Yöntem</w:t>
      </w:r>
    </w:p>
    <w:p>
      <w:pPr>
        <w:pStyle w:val="Heading2"/>
      </w:pPr>
      <w:r>
        <w:t>Bulgular</w:t>
      </w:r>
    </w:p>
    <w:p>
      <w:r>
        <w:t>Bulgular metni.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